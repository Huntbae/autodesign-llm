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08. 맥북프로에서 이어서 개발하기 (셋업 · 운영 · 다음 단계)</w:t>
      </w:r>
    </w:p>
    <w:p>
      <w:pPr>
        <w:ind w:left="360"/>
      </w:pPr>
      <w:r>
        <w:rPr>
          <w:i/>
          <w:color w:val="444444"/>
        </w:rPr>
        <w:t>이 문서 하나로 환경 구축부터 일상 명령, 다음 작업까지 이어갈 수 있다.</w:t>
      </w:r>
    </w:p>
    <w:p>
      <w:pPr>
        <w:pStyle w:val="ListBullet"/>
      </w:pPr>
      <w:r>
        <w:t>작성일: 2026-06-10 / 대상: macOS (Apple Silicon/Intel)</w:t>
      </w:r>
    </w:p>
    <w:p>
      <w:pPr>
        <w:pStyle w:val="Heading1"/>
      </w:pPr>
      <w:r>
        <w:t>1. 한 번만 — 셋업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cd ~/Desktop/Cursor/autodesign-llm</w:t>
        <w:br/>
        <w:t>./scripts/setup.sh          # .venv 생성 + 의존성 + 스모크 테스트(68 passed)</w:t>
      </w:r>
    </w:p>
    <w:p>
      <w:pPr>
        <w:ind w:left="360"/>
      </w:pPr>
      <w:r>
        <w:rPr>
          <w:i/>
          <w:color w:val="444444"/>
        </w:rPr>
        <w:t>Python 3.9+ 필요(맥 기본 python3 사용 가능). 코어는 의존성 0 — pytest만 dev로 설치.</w:t>
      </w:r>
    </w:p>
    <w:p>
      <w:pPr>
        <w:ind w:left="360"/>
      </w:pPr>
      <w:r>
        <w:rPr>
          <w:i/>
          <w:color w:val="444444"/>
        </w:rPr>
        <w:t>문서 생성(다이어그램/Word/PPTX/PDF)을 쓰려면 matplotlib·python-docx·python-pptx·reportlab도</w:t>
      </w:r>
    </w:p>
    <w:p>
      <w:pPr>
        <w:ind w:left="360"/>
      </w:pPr>
      <w:r>
        <w:rPr>
          <w:i/>
          <w:color w:val="444444"/>
        </w:rPr>
        <w:t>함께 설치됨(setup.sh가 자동, 실패해도 코드 동작엔 무관).</w:t>
      </w:r>
    </w:p>
    <w:p>
      <w:pPr>
        <w:pStyle w:val="Heading1"/>
      </w:pPr>
      <w:r>
        <w:t>2. 매일 — 자주 쓰는 명령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./scripts/test.sh                       # 전체 테스트</w:t>
        <w:br/>
        <w:t>./scripts/run.sh --optimize --report    # 구조부품: 설계→검증→경량화→보고서 (오프라인 mock)</w:t>
        <w:br/>
        <w:t>./scripts/run.sh --exterior             # 외형(공력) 루프</w:t>
        <w:br/>
        <w:t>./scripts/run.sh --eval                 # 회귀 평가(파싱·루프 점수)</w:t>
        <w:br/>
        <w:t>./scripts/build-docs.sh                 # 구성도·Word·PPTX 재생성</w:t>
      </w:r>
    </w:p>
    <w:p>
      <w:r>
        <w:t>직접 실행(스크립트 없이):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source .venv/bin/activate</w:t>
        <w:br/>
        <w:t>PYTHONPATH=src python -m autodesign.cli "엔진 브래킷, 5kN, AlSi10Mg, 안전계수 2.0, 피로"</w:t>
      </w:r>
    </w:p>
    <w:p>
      <w:pPr>
        <w:pStyle w:val="Heading1"/>
      </w:pPr>
      <w:r>
        <w:t>3. 실제 LLM 백엔드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백엔드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명령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준비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mock(오프라인)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./scripts/run.sh "..."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없음(기본)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Hermes(Nous)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./scripts/run.sh --backend hermes --trace "..."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~/.hermes</w:t>
            </w:r>
            <w:r>
              <w:rPr>
                <w:sz w:val="18"/>
              </w:rPr>
              <w:t xml:space="preserve"> 로그인. 유료모델은 크레딧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무료모델로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HERMES_MODEL=stepfun/step-3.7-flash:free ./scripts/run.sh --backend hermes "..."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크레딧 불필요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Claude(클라우드)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./scripts/run.sh --backend cloud "..."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pip install anthropic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ANTHROPIC_API_KEY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 Hermes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./scripts/run.sh --backend ollama-hermes "..."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ollama serve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ollama pull hermes3</w:t>
            </w:r>
          </w:p>
        </w:tc>
      </w:tr>
    </w:tbl>
    <w:p>
      <w:pPr>
        <w:pStyle w:val="ListBullet"/>
      </w:pPr>
      <w:r>
        <w:t xml:space="preserve">Hermes 토큰 만료 시: </w:t>
      </w:r>
      <w:r>
        <w:rPr>
          <w:rFonts w:ascii="Consolas" w:hAnsi="Consolas"/>
          <w:sz w:val="19"/>
        </w:rPr>
        <w:t>hermes auth add nous</w:t>
      </w:r>
      <w:r>
        <w:t xml:space="preserve"> 재로그인 (자세히 docs/07).</w:t>
      </w:r>
    </w:p>
    <w:p>
      <w:pPr>
        <w:pStyle w:val="ListBullet"/>
      </w:pPr>
      <w:r>
        <w:t xml:space="preserve">Hermes-4 정식 사용: portal.nousresearch.com 크레딧 충전 → </w:t>
      </w:r>
      <w:r>
        <w:rPr>
          <w:rFonts w:ascii="Consolas" w:hAnsi="Consolas"/>
          <w:sz w:val="19"/>
        </w:rPr>
        <w:t>nousresearch/hermes-4-70b</w:t>
      </w:r>
      <w:r>
        <w:t>.</w:t>
      </w:r>
    </w:p>
    <w:p>
      <w:pPr>
        <w:pStyle w:val="Heading1"/>
      </w:pPr>
      <w:r>
        <w:t>4. 무엇이 어디에 있나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autodesign-llm/</w:t>
        <w:br/>
        <w:t>├── README.md            프로젝트 front door</w:t>
        <w:br/>
        <w:t>├── PROGRESS.md          ★ 현재까지/다음 할 일 (가장 먼저 볼 것)</w:t>
        <w:br/>
        <w:t>├── DESIGN.md            시스템 설계</w:t>
        <w:br/>
        <w:t>├── docs/                기획·개발·배포·LLM·셋업 문서 (00~08)</w:t>
        <w:br/>
        <w:t>├── src/autodesign/      코어 코드 (41 모듈)</w:t>
        <w:br/>
        <w:t>├── tests/               테스트 (68)</w:t>
        <w:br/>
        <w:t>├── assets/              구성도 PNG + 생성 스크립트</w:t>
        <w:br/>
        <w:t>├── word/                문서의 Word 버전</w:t>
        <w:br/>
        <w:t>├── samples/             샘플 검토보고서(HTML/PDF)</w:t>
        <w:br/>
        <w:t>├── scripts/             setup/run/test/build-docs</w:t>
        <w:br/>
        <w:t>└── AutoDesign-LLM_요약.pptx  발표자료</w:t>
      </w:r>
    </w:p>
    <w:p>
      <w:r>
        <w:t xml:space="preserve">읽는 순서: </w:t>
      </w:r>
      <w:r>
        <w:rPr>
          <w:rFonts w:ascii="Consolas" w:hAnsi="Consolas"/>
          <w:sz w:val="19"/>
        </w:rPr>
        <w:t>PROGRESS.md</w:t>
      </w:r>
      <w:r>
        <w:t xml:space="preserve"> → </w:t>
      </w:r>
      <w:r>
        <w:rPr>
          <w:rFonts w:ascii="Consolas" w:hAnsi="Consolas"/>
          <w:sz w:val="19"/>
        </w:rPr>
        <w:t>docs/00-INDEX.md</w:t>
      </w:r>
      <w:r>
        <w:t xml:space="preserve"> → </w:t>
      </w:r>
      <w:r>
        <w:rPr>
          <w:rFonts w:ascii="Consolas" w:hAnsi="Consolas"/>
          <w:sz w:val="19"/>
        </w:rPr>
        <w:t>docs/01-ROADMAP.md</w:t>
      </w:r>
      <w:r>
        <w:t xml:space="preserve"> → 해당 모듈 코드.</w:t>
      </w:r>
    </w:p>
    <w:p>
      <w:pPr>
        <w:pStyle w:val="Heading1"/>
      </w:pPr>
      <w:r>
        <w:t>5. 코드 구조(어디를 고치나)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하고 싶은 것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새 부품 종류 추가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geometry/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optimization/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기준/솔버 교체(FEM)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validation/structural.py</w:t>
            </w:r>
            <w:r>
              <w:rPr>
                <w:sz w:val="18"/>
              </w:rPr>
              <w:t xml:space="preserve">(CalculiX 자리), </w:t>
            </w:r>
            <w:r>
              <w:rPr>
                <w:rFonts w:ascii="Consolas" w:hAnsi="Consolas"/>
                <w:sz w:val="18"/>
              </w:rPr>
              <w:t>validation/fatigue.py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물성·표준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knowledge/data/*.json</w:t>
            </w:r>
            <w:r>
              <w:rPr>
                <w:sz w:val="18"/>
              </w:rPr>
              <w:t xml:space="preserve"> (⚠️ 자리표시자 교체)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프롬프트 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llm/prompts.py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새 LLM 백엔드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llm/*_backend.py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llm/factory.py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외형(공력)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exterior/</w:t>
            </w:r>
          </w:p>
        </w:tc>
      </w:tr>
    </w:tbl>
    <w:p>
      <w:pPr>
        <w:pStyle w:val="Heading1"/>
      </w:pPr>
      <w:r>
        <w:t>6. 다음 단계 (우선순위)</w:t>
      </w:r>
    </w:p>
    <w:p>
      <w:pPr>
        <w:pStyle w:val="ListNumber"/>
      </w:pPr>
      <w:r>
        <w:rPr>
          <w:b/>
        </w:rPr>
        <w:t>검증된 물성·표준 데이터 확보</w:t>
      </w:r>
      <w:r>
        <w:t xml:space="preserve"> → </w:t>
      </w:r>
      <w:r>
        <w:rPr>
          <w:rFonts w:ascii="Consolas" w:hAnsi="Consolas"/>
          <w:sz w:val="19"/>
        </w:rPr>
        <w:t>spec.MATERIALS</w:t>
      </w:r>
      <w:r>
        <w:t>·</w:t>
      </w:r>
      <w:r>
        <w:rPr>
          <w:rFonts w:ascii="Consolas" w:hAnsi="Consolas"/>
          <w:sz w:val="19"/>
        </w:rPr>
        <w:t>knowledge/data</w:t>
      </w:r>
      <w:r>
        <w:t xml:space="preserve"> 자리표시자 교체 (안전 직결, 최우선)</w:t>
      </w:r>
    </w:p>
    <w:p>
      <w:pPr>
        <w:pStyle w:val="ListNumber"/>
      </w:pPr>
      <w:r>
        <w:rPr>
          <w:b/>
        </w:rPr>
        <w:t>FreeCAD/CalculiX 설치</w:t>
      </w:r>
      <w:r>
        <w:t xml:space="preserve"> → </w:t>
      </w:r>
      <w:r>
        <w:rPr>
          <w:rFonts w:ascii="Consolas" w:hAnsi="Consolas"/>
          <w:sz w:val="19"/>
        </w:rPr>
        <w:t>geometry/runner.py</w:t>
      </w:r>
      <w:r>
        <w:t>·</w:t>
      </w:r>
      <w:r>
        <w:rPr>
          <w:rFonts w:ascii="Consolas" w:hAnsi="Consolas"/>
          <w:sz w:val="19"/>
        </w:rPr>
        <w:t>validation/structural.py</w:t>
      </w:r>
      <w:r>
        <w:t>로 실제 STEP/FEM 연결</w:t>
      </w:r>
    </w:p>
    <w:p>
      <w:pPr>
        <w:pStyle w:val="ListBullet"/>
        <w:ind w:left="720"/>
      </w:pPr>
      <w:r>
        <w:t xml:space="preserve">설치: </w:t>
      </w:r>
      <w:r>
        <w:rPr>
          <w:rFonts w:ascii="Consolas" w:hAnsi="Consolas"/>
          <w:sz w:val="19"/>
        </w:rPr>
        <w:t>conda install -c conda-forge freecad</w:t>
      </w:r>
      <w:r>
        <w:t xml:space="preserve"> 또는 FreeCAD.app</w:t>
      </w:r>
    </w:p>
    <w:p>
      <w:pPr>
        <w:pStyle w:val="ListNumber"/>
      </w:pPr>
      <w:r>
        <w:rPr>
          <w:b/>
        </w:rPr>
        <w:t>Hermes-4 크레딧 충전</w:t>
      </w:r>
      <w:r>
        <w:t xml:space="preserve"> → 고품질 실 LLM 설계 (코드는 이미 준비됨)</w:t>
      </w:r>
    </w:p>
    <w:p>
      <w:pPr>
        <w:pStyle w:val="ListNumber"/>
      </w:pPr>
      <w:r>
        <w:rPr>
          <w:b/>
        </w:rPr>
        <w:t>R6 평가셋 확장 / R7 비용·캐싱 대시보드</w:t>
      </w:r>
    </w:p>
    <w:p>
      <w:pPr>
        <w:pStyle w:val="ListNumber"/>
      </w:pPr>
      <w:r>
        <w:t>(장기) 외형 Class-A, 웹 UI, v1/v2/v3 배포 패키징</w:t>
      </w:r>
    </w:p>
    <w:p>
      <w:pPr>
        <w:pStyle w:val="Heading1"/>
      </w:pPr>
      <w:r>
        <w:t>7. 버전 관리 (이어가기)</w:t>
      </w:r>
    </w:p>
    <w:p>
      <w:r>
        <w:t>이 폴더는 git 저장소로 초기화되어 있다.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git status</w:t>
        <w:br/>
        <w:t>git add -A &amp;&amp; git commit -m "작업 내용"</w:t>
        <w:br/>
        <w:t># 원격 연결 시: git remote add origin &lt;repo-url&gt; &amp;&amp; git push -u origin main</w:t>
      </w:r>
    </w:p>
    <w:p>
      <w:pPr>
        <w:pStyle w:val="Heading1"/>
      </w:pPr>
      <w:r>
        <w:t>8. 트러블슈팅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해결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ModuleNotFoundError: autodesign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PYTHONPATH=src</w:t>
            </w:r>
            <w:r>
              <w:rPr>
                <w:sz w:val="18"/>
              </w:rPr>
              <w:t xml:space="preserve"> 또는 </w:t>
            </w:r>
            <w:r>
              <w:rPr>
                <w:rFonts w:ascii="Consolas" w:hAnsi="Consolas"/>
                <w:sz w:val="18"/>
              </w:rPr>
              <w:t>./scripts/run.sh</w:t>
            </w:r>
            <w:r>
              <w:rPr>
                <w:sz w:val="18"/>
              </w:rPr>
              <w:t xml:space="preserve"> 사용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 module named anthropic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cloud 백엔드용 — </w:t>
            </w:r>
            <w:r>
              <w:rPr>
                <w:rFonts w:ascii="Consolas" w:hAnsi="Consolas"/>
                <w:sz w:val="18"/>
              </w:rPr>
              <w:t>pip install anthropic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 연결 실패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ollama serve</w:t>
            </w:r>
            <w:r>
              <w:rPr>
                <w:sz w:val="18"/>
              </w:rPr>
              <w:t xml:space="preserve"> 실행 여부 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 토큰 만료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hermes auth add nous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 404 credits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portal.nousresearch.com 크레딧 충전 또는 무료모델 사용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미설치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dry-run(해석적)으로 동작 — 실제 솔리드/FEM은 설치 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